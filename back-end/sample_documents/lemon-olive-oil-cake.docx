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Pastry Recipe: Lemon Olive Oil Cake (Pastry Station)</w:t>
      </w:r>
    </w:p>
    <w:p>
      <w:r>
        <w:rPr>
          <w:b w:val="0"/>
          <w:i w:val="0"/>
        </w:rPr>
        <w:t>Owner: Lucia Romano (Pastry Cook)</w:t>
      </w:r>
    </w:p>
    <w:p>
      <w:pPr>
        <w:pStyle w:val="Heading2"/>
      </w:pPr>
      <w:r>
        <w:rPr>
          <w:color w:val="C2410C"/>
        </w:rPr>
        <w:t>Overview and Yield</w:t>
      </w:r>
    </w:p>
    <w:p>
      <w:pPr>
        <w:pStyle w:val="ListBullet"/>
      </w:pPr>
      <w:r>
        <w:rPr>
          <w:b w:val="0"/>
          <w:i w:val="0"/>
        </w:rPr>
        <w:t>Style: Moist, fragrant lemon cake using extra-virgin olive oil</w:t>
      </w:r>
    </w:p>
    <w:p>
      <w:pPr>
        <w:pStyle w:val="ListBullet"/>
      </w:pPr>
      <w:r>
        <w:rPr>
          <w:b w:val="0"/>
          <w:i w:val="0"/>
        </w:rPr>
        <w:t>Yield (1x): One 9-inch round cake, 2 inches high, about 12 portions</w:t>
      </w:r>
    </w:p>
    <w:p>
      <w:pPr>
        <w:pStyle w:val="ListBullet"/>
      </w:pPr>
      <w:r>
        <w:rPr>
          <w:b w:val="0"/>
          <w:i w:val="0"/>
        </w:rPr>
        <w:t>Batter: ~5 cups. Works in 9-inch round or 1/4 sheet pan</w:t>
      </w:r>
    </w:p>
    <w:p>
      <w:pPr>
        <w:pStyle w:val="ListBullet"/>
      </w:pPr>
      <w:r>
        <w:rPr>
          <w:b w:val="0"/>
          <w:i w:val="0"/>
        </w:rPr>
        <w:t>Flavor notes: Bright lemon, fruity oil, tender crumb</w:t>
      </w:r>
    </w:p>
    <w:p>
      <w:pPr>
        <w:pStyle w:val="Heading2"/>
      </w:pPr>
      <w:r>
        <w:rPr>
          <w:color w:val="C2410C"/>
        </w:rPr>
        <w:t>Scaled Ingredient Table (Weights prioritized)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Ingredient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1x (9-in round)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2x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4x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All-purpose flour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 oz (2 cups)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lb 4 oz (4 cups)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lb 8 oz (8 cups)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Granulated sugar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10.5 oz (1 1/2 cups)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lb 5 oz (3 cups)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lb 10 oz (6 cups)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Baking powder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3/4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1/2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 tsp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Baking soda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1/4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1/2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tsp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Fine sea salt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3/4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1/2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tbsp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Lemon zest (fresh)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tbsp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1/4 cup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1/2 cup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Large eggs (shelled)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each (~5.25 oz)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 each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12 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Extra-virgin olive oil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cup (8 fl oz)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cups (16 fl oz)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cups (32 fl oz)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Whole milk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3/4 cup (6 fl oz)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1/2 cups (12 fl oz)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cups (24 fl oz)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Fresh lemon juice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1/4 cup (2 fl oz)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1/2 cup (4 fl oz)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cup (8 fl oz)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Vanilla extract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tsp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tsp</w:t>
            </w:r>
          </w:p>
        </w:tc>
      </w:tr>
    </w:tbl>
    <w:p/>
    <w:p>
      <w:r>
        <w:rPr>
          <w:b w:val="0"/>
          <w:i w:val="0"/>
        </w:rPr>
        <w:t>Notes:</w:t>
      </w:r>
    </w:p>
    <w:p>
      <w:pPr>
        <w:pStyle w:val="ListBullet"/>
      </w:pPr>
      <w:r>
        <w:rPr>
          <w:b w:val="0"/>
          <w:i w:val="0"/>
        </w:rPr>
        <w:t>Zest lemons before juicing. Microplane for fine zest.</w:t>
      </w:r>
    </w:p>
    <w:p>
      <w:pPr>
        <w:pStyle w:val="ListBullet"/>
      </w:pPr>
      <w:r>
        <w:rPr>
          <w:b w:val="0"/>
          <w:i w:val="0"/>
        </w:rPr>
        <w:t>If using volume only, do not pack flour; whisk to aerate before measuring.</w:t>
      </w:r>
    </w:p>
    <w:p>
      <w:pPr>
        <w:pStyle w:val="Heading2"/>
      </w:pPr>
      <w:r>
        <w:rPr>
          <w:color w:val="C2410C"/>
        </w:rPr>
        <w:t>Pan Prep and Tools</w:t>
      </w:r>
    </w:p>
    <w:p>
      <w:pPr>
        <w:pStyle w:val="ListBullet"/>
      </w:pPr>
      <w:r>
        <w:rPr>
          <w:b w:val="0"/>
          <w:i w:val="0"/>
        </w:rPr>
        <w:t>Pans: 9-inch round cake pan (2-inch high) or 1/4 sheet (approx. 9x13 in)</w:t>
      </w:r>
    </w:p>
    <w:p>
      <w:pPr>
        <w:pStyle w:val="ListBullet"/>
      </w:pPr>
      <w:r>
        <w:rPr>
          <w:b w:val="0"/>
          <w:i w:val="0"/>
        </w:rPr>
        <w:t>Line bottom with parchment. Lightly oil and flour sides (use olive oil; no butter if dairy-free)</w:t>
      </w:r>
    </w:p>
    <w:p>
      <w:pPr>
        <w:pStyle w:val="ListBullet"/>
      </w:pPr>
      <w:r>
        <w:rPr>
          <w:b w:val="0"/>
          <w:i w:val="0"/>
        </w:rPr>
        <w:t>Tools: Scale, two mixing bowls, whisk, rubber spatula, Microplane, fine strainer, instant-read thermometer</w:t>
      </w:r>
    </w:p>
    <w:p>
      <w:pPr>
        <w:pStyle w:val="Heading2"/>
      </w:pPr>
      <w:r>
        <w:rPr>
          <w:color w:val="C2410C"/>
        </w:rPr>
        <w:t>Method (1x batch)</w:t>
      </w:r>
    </w:p>
    <w:p>
      <w:pPr>
        <w:pStyle w:val="ListNumber"/>
      </w:pPr>
      <w:r>
        <w:rPr>
          <w:b w:val="0"/>
          <w:i w:val="0"/>
        </w:rPr>
        <w:t>Heat oven to 350°F. Position rack center. Prep pan as above.</w:t>
      </w:r>
    </w:p>
    <w:p>
      <w:pPr>
        <w:pStyle w:val="ListNumber"/>
      </w:pPr>
      <w:r>
        <w:rPr>
          <w:b w:val="0"/>
          <w:i w:val="0"/>
        </w:rPr>
        <w:t>Dry mix: In a large bowl whisk flour, sugar, baking powder, baking soda, and salt until uniform.</w:t>
      </w:r>
    </w:p>
    <w:p>
      <w:pPr>
        <w:pStyle w:val="ListNumber"/>
      </w:pPr>
      <w:r>
        <w:rPr>
          <w:b w:val="0"/>
          <w:i w:val="0"/>
        </w:rPr>
        <w:t>Lemon sugar: Add lemon zest to dry mix. Rub in with fingertips or whisk to disperse oils.</w:t>
      </w:r>
    </w:p>
    <w:p>
      <w:pPr>
        <w:pStyle w:val="ListNumber"/>
      </w:pPr>
      <w:r>
        <w:rPr>
          <w:b w:val="0"/>
          <w:i w:val="0"/>
        </w:rPr>
        <w:t>Wet mix: In a second bowl whisk eggs until smooth. Stream in olive oil while whisking. Add milk, lemon juice, and vanilla; whisk to combine. Strain if pulpy.</w:t>
      </w:r>
    </w:p>
    <w:p>
      <w:pPr>
        <w:pStyle w:val="ListNumber"/>
      </w:pPr>
      <w:r>
        <w:rPr>
          <w:b w:val="0"/>
          <w:i w:val="0"/>
        </w:rPr>
        <w:t>Combine: Make a well in dry mix. Add wet mix in two additions. Whisk just until smooth. Do not overmix. Scrape bowl.</w:t>
      </w:r>
    </w:p>
    <w:p>
      <w:pPr>
        <w:pStyle w:val="ListNumber"/>
      </w:pPr>
      <w:r>
        <w:rPr>
          <w:b w:val="0"/>
          <w:i w:val="0"/>
        </w:rPr>
        <w:t>Rest batter 3–5 minutes to let flour hydrate and bubbles settle.</w:t>
      </w:r>
    </w:p>
    <w:p>
      <w:pPr>
        <w:pStyle w:val="ListNumber"/>
      </w:pPr>
      <w:r>
        <w:rPr>
          <w:b w:val="0"/>
          <w:i w:val="0"/>
        </w:rPr>
        <w:t>Pan: Pour into prepared pan. Tap lightly to release large bubbles. Smooth top.</w:t>
      </w:r>
    </w:p>
    <w:p>
      <w:pPr>
        <w:pStyle w:val="ListNumber"/>
      </w:pPr>
      <w:r>
        <w:rPr>
          <w:b w:val="0"/>
          <w:i w:val="0"/>
        </w:rPr>
        <w:t>Bake per table below. Rotate pan at hallway point for even color.</w:t>
      </w:r>
    </w:p>
    <w:p>
      <w:pPr>
        <w:pStyle w:val="ListNumber"/>
      </w:pPr>
      <w:r>
        <w:rPr>
          <w:b w:val="0"/>
          <w:i w:val="0"/>
        </w:rPr>
        <w:t>Doneness checks (see section). Remove when done; cool in pan 10 minutes, then de-pan to rack. Peel parchment. Cool fully before slicing or wrapping.</w:t>
      </w:r>
    </w:p>
    <w:p>
      <w:pPr>
        <w:pStyle w:val="Heading2"/>
      </w:pPr>
      <w:r>
        <w:rPr>
          <w:color w:val="C2410C"/>
        </w:rPr>
        <w:t>Bake Temps and Times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Pan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Oven Temp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Bake Time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9-inch round, 2 in 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350°F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35–42 minutes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Done when center 205°F or toothpick has a few moist crumbs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1/4 sheet (9x13 in)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350°F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22–28 minutes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Shallower pan bakes faster; start checking at 20 minutes</w:t>
            </w:r>
          </w:p>
        </w:tc>
      </w:tr>
    </w:tbl>
    <w:p/>
    <w:p>
      <w:pPr>
        <w:pStyle w:val="Heading2"/>
      </w:pPr>
      <w:r>
        <w:rPr>
          <w:color w:val="C2410C"/>
        </w:rPr>
        <w:t>Doneness Checks</w:t>
      </w:r>
    </w:p>
    <w:p>
      <w:pPr>
        <w:pStyle w:val="ListBullet"/>
      </w:pPr>
      <w:r>
        <w:rPr>
          <w:b w:val="0"/>
          <w:i w:val="0"/>
        </w:rPr>
        <w:t>Internal temp at center: 200–205°F</w:t>
      </w:r>
    </w:p>
    <w:p>
      <w:pPr>
        <w:pStyle w:val="ListBullet"/>
      </w:pPr>
      <w:r>
        <w:rPr>
          <w:b w:val="0"/>
          <w:i w:val="0"/>
        </w:rPr>
        <w:t>Toothpick or cake tester: few moist crumbs, no wet batter</w:t>
      </w:r>
    </w:p>
    <w:p>
      <w:pPr>
        <w:pStyle w:val="ListBullet"/>
      </w:pPr>
      <w:r>
        <w:rPr>
          <w:b w:val="0"/>
          <w:i w:val="0"/>
        </w:rPr>
        <w:t>Top: light golden, small cracks acceptable</w:t>
      </w:r>
    </w:p>
    <w:p>
      <w:pPr>
        <w:pStyle w:val="ListBullet"/>
      </w:pPr>
      <w:r>
        <w:rPr>
          <w:b w:val="0"/>
          <w:i w:val="0"/>
        </w:rPr>
        <w:t>Touch: center springs back; edges just pull from pan</w:t>
      </w:r>
    </w:p>
    <w:p>
      <w:pPr>
        <w:pStyle w:val="Heading2"/>
      </w:pPr>
      <w:r>
        <w:rPr>
          <w:color w:val="C2410C"/>
        </w:rPr>
        <w:t>Portioning and Service</w:t>
      </w:r>
    </w:p>
    <w:p>
      <w:pPr>
        <w:pStyle w:val="ListBullet"/>
      </w:pPr>
      <w:r>
        <w:rPr>
          <w:b w:val="0"/>
          <w:i w:val="0"/>
        </w:rPr>
        <w:t>Standard: 12 wedges from 9-inch round</w:t>
      </w:r>
    </w:p>
    <w:p>
      <w:pPr>
        <w:pStyle w:val="ListBullet"/>
      </w:pPr>
      <w:r>
        <w:rPr>
          <w:b w:val="0"/>
          <w:i w:val="0"/>
        </w:rPr>
        <w:t>For clean cuts: chill 30 minutes, use warm knife, wipe between cuts</w:t>
      </w:r>
    </w:p>
    <w:p>
      <w:pPr>
        <w:pStyle w:val="ListBullet"/>
      </w:pPr>
      <w:r>
        <w:rPr>
          <w:b w:val="0"/>
          <w:i w:val="0"/>
        </w:rPr>
        <w:t>Optional finish: sifted powdered sugar to order; brush warm cake with 2 tbsp lemon juice + 2 tbsp sugar heated to dissolve for extra lemon pop</w:t>
      </w:r>
    </w:p>
    <w:p>
      <w:pPr>
        <w:pStyle w:val="Heading2"/>
      </w:pPr>
      <w:r>
        <w:rPr>
          <w:color w:val="C2410C"/>
        </w:rPr>
        <w:t>Storage and Holding</w:t>
      </w:r>
    </w:p>
    <w:p>
      <w:pPr>
        <w:pStyle w:val="ListBullet"/>
      </w:pPr>
      <w:r>
        <w:rPr>
          <w:b w:val="0"/>
          <w:i w:val="0"/>
        </w:rPr>
        <w:t>Cool to room temp within 2 hours. Do not wrap warm</w:t>
      </w:r>
    </w:p>
    <w:p>
      <w:pPr>
        <w:pStyle w:val="ListBullet"/>
      </w:pPr>
      <w:r>
        <w:rPr>
          <w:b w:val="0"/>
          <w:i w:val="0"/>
        </w:rPr>
        <w:t>Room temp, wrapped: up to 2 days (non-TCS). Keep covered, low humidity, off the line</w:t>
      </w:r>
    </w:p>
    <w:p>
      <w:pPr>
        <w:pStyle w:val="ListBullet"/>
      </w:pPr>
      <w:r>
        <w:rPr>
          <w:b w:val="0"/>
          <w:i w:val="0"/>
        </w:rPr>
        <w:t>Refrigerated, wrapped: up to 5 days. Bring to room temp before service for best texture</w:t>
      </w:r>
    </w:p>
    <w:p>
      <w:pPr>
        <w:pStyle w:val="ListBullet"/>
      </w:pPr>
      <w:r>
        <w:rPr>
          <w:b w:val="0"/>
          <w:i w:val="0"/>
        </w:rPr>
        <w:t>Frozen, double-wrapped: up to 2 months. Thaw wrapped under refrigeration</w:t>
      </w:r>
    </w:p>
    <w:p>
      <w:pPr>
        <w:pStyle w:val="ListBullet"/>
      </w:pPr>
      <w:r>
        <w:rPr>
          <w:b w:val="0"/>
          <w:i w:val="0"/>
        </w:rPr>
        <w:t>Once sliced, cover cut face with parchment or plastic to prevent drying</w:t>
      </w:r>
    </w:p>
    <w:p>
      <w:pPr>
        <w:pStyle w:val="Heading2"/>
      </w:pPr>
      <w:r>
        <w:rPr>
          <w:color w:val="C2410C"/>
        </w:rPr>
        <w:t>Allergen and Dietary Notes</w:t>
      </w:r>
    </w:p>
    <w:p>
      <w:pPr>
        <w:pStyle w:val="ListBullet"/>
      </w:pPr>
      <w:r>
        <w:rPr>
          <w:b w:val="0"/>
          <w:i w:val="0"/>
        </w:rPr>
        <w:t>Contains: eggs, wheat (gluten)</w:t>
      </w:r>
    </w:p>
    <w:p>
      <w:pPr>
        <w:pStyle w:val="ListBullet"/>
      </w:pPr>
      <w:r>
        <w:rPr>
          <w:b w:val="0"/>
          <w:i w:val="0"/>
        </w:rPr>
        <w:t>Dairy present in standard formula (milk)</w:t>
      </w:r>
    </w:p>
    <w:p>
      <w:pPr>
        <w:pStyle w:val="ListBullet"/>
      </w:pPr>
      <w:r>
        <w:rPr>
          <w:b w:val="0"/>
          <w:i w:val="0"/>
        </w:rPr>
        <w:t>Dairy-free option: replace milk 1:1 with unsweetened oat or almond milk + 1 tsp white vinegar per 3/4 cup; grease pan with oil, not butter. Bake times unchanged</w:t>
      </w:r>
    </w:p>
    <w:p>
      <w:pPr>
        <w:pStyle w:val="ListBullet"/>
      </w:pPr>
      <w:r>
        <w:rPr>
          <w:b w:val="0"/>
          <w:i w:val="0"/>
        </w:rPr>
        <w:t>Nut-free formula as written (verify oil brand not processed with nut flavorings)</w:t>
      </w:r>
    </w:p>
    <w:p>
      <w:pPr>
        <w:pStyle w:val="Heading2"/>
      </w:pPr>
      <w:r>
        <w:rPr>
          <w:color w:val="C2410C"/>
        </w:rPr>
        <w:t>Quality and Troubleshooting</w:t>
      </w:r>
    </w:p>
    <w:p>
      <w:pPr>
        <w:pStyle w:val="ListBullet"/>
      </w:pPr>
      <w:r>
        <w:rPr>
          <w:b w:val="0"/>
          <w:i w:val="0"/>
        </w:rPr>
        <w:t>Dense layer at bottom: overmixed or underbaked. Mix just to combine; check oven temp with thermometer</w:t>
      </w:r>
    </w:p>
    <w:p>
      <w:pPr>
        <w:pStyle w:val="ListBullet"/>
      </w:pPr>
      <w:r>
        <w:rPr>
          <w:b w:val="0"/>
          <w:i w:val="0"/>
        </w:rPr>
        <w:t>Greasy crumb: too much oil or under-emulsified. Whisk eggs well before streaming oil</w:t>
      </w:r>
    </w:p>
    <w:p>
      <w:pPr>
        <w:pStyle w:val="ListBullet"/>
      </w:pPr>
      <w:r>
        <w:rPr>
          <w:b w:val="0"/>
          <w:i w:val="0"/>
        </w:rPr>
        <w:t>Bitter pith taste: avoid zesting white pith; use only yellow zest</w:t>
      </w:r>
    </w:p>
    <w:p>
      <w:pPr>
        <w:pStyle w:val="ListBullet"/>
      </w:pPr>
      <w:r>
        <w:rPr>
          <w:b w:val="0"/>
          <w:i w:val="0"/>
        </w:rPr>
        <w:t>Pale top: bake to time and temp; finish last 2–3 minutes without parchment overhang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SMP-01 · Lemon Olive Oil Cake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Lemon Olive Oil Cake</dc:title>
  <dc:subject>recipe</dc:subject>
  <dc:creator>Lucia Romano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