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Roasted Chicken Stock</w:t>
      </w:r>
    </w:p>
    <w:p>
      <w:r>
        <w:rPr>
          <w:b w:val="0"/>
          <w:i w:val="0"/>
        </w:rPr>
        <w:t>Owner: Samuel Okafor (Sous Chef, Prep) Station: Prep Batch: 40 qt Summary: 40 qt batch, 6 h simmer, cool with ice wands per the cooling SOP.</w:t>
      </w:r>
    </w:p>
    <w:p>
      <w:pPr>
        <w:pStyle w:val="Heading2"/>
      </w:pPr>
      <w:r>
        <w:rPr>
          <w:color w:val="C2410C"/>
        </w:rPr>
        <w:t>Purpose, Yield, and Standards</w:t>
      </w:r>
    </w:p>
    <w:p>
      <w:pPr>
        <w:pStyle w:val="ListBullet"/>
      </w:pPr>
      <w:r>
        <w:rPr>
          <w:b w:val="0"/>
          <w:i w:val="0"/>
        </w:rPr>
        <w:t>Build a clean, roasted chicken base for sauces, soups, and risotto.</w:t>
      </w:r>
    </w:p>
    <w:p>
      <w:pPr>
        <w:pStyle w:val="ListBullet"/>
      </w:pPr>
      <w:r>
        <w:rPr>
          <w:b w:val="0"/>
          <w:i w:val="0"/>
        </w:rPr>
        <w:t>No salt added in production.</w:t>
      </w:r>
    </w:p>
    <w:p>
      <w:pPr>
        <w:pStyle w:val="ListBullet"/>
      </w:pPr>
      <w:r>
        <w:rPr>
          <w:b w:val="0"/>
          <w:i w:val="0"/>
        </w:rPr>
        <w:t>Expected yield: 32 qt. Report yields under 28 qt on a ticket.</w:t>
      </w:r>
    </w:p>
    <w:p>
      <w:pPr>
        <w:pStyle w:val="ListBullet"/>
      </w:pPr>
      <w:r>
        <w:rPr>
          <w:b w:val="0"/>
          <w:i w:val="0"/>
        </w:rPr>
        <w:t>Color: deep gold/amber. Aroma: roasted chicken and vegetables, no bitterness.</w:t>
      </w:r>
    </w:p>
    <w:p>
      <w:pPr>
        <w:pStyle w:val="ListBullet"/>
      </w:pPr>
      <w:r>
        <w:rPr>
          <w:b w:val="0"/>
          <w:i w:val="0"/>
        </w:rPr>
        <w:t>Texture: light body, no grease slick, no cloudiness.</w:t>
      </w:r>
    </w:p>
    <w:p>
      <w:pPr>
        <w:pStyle w:val="Heading2"/>
      </w:pPr>
      <w:r>
        <w:rPr>
          <w:color w:val="C2410C"/>
        </w:rPr>
        <w:t>Ingredients and Ratios</w:t>
      </w:r>
    </w:p>
    <w:p>
      <w:pPr>
        <w:pStyle w:val="ListBullet"/>
      </w:pPr>
      <w:r>
        <w:rPr>
          <w:b w:val="0"/>
          <w:i w:val="0"/>
        </w:rPr>
        <w:t>Chicken backs: 30 lb, roasted.</w:t>
      </w:r>
    </w:p>
    <w:p>
      <w:pPr>
        <w:pStyle w:val="ListBullet"/>
      </w:pPr>
      <w:r>
        <w:rPr>
          <w:b w:val="0"/>
          <w:i w:val="0"/>
        </w:rPr>
        <w:t>Cold water: 44 qt to start.</w:t>
      </w:r>
    </w:p>
    <w:p>
      <w:pPr>
        <w:pStyle w:val="ListBullet"/>
      </w:pPr>
      <w:r>
        <w:rPr>
          <w:b w:val="0"/>
          <w:i w:val="0"/>
        </w:rPr>
        <w:t>Mirepoix: 6 lb total (onion-heavy; large rough cut).</w:t>
      </w:r>
    </w:p>
    <w:p>
      <w:pPr>
        <w:pStyle w:val="ListBullet"/>
      </w:pPr>
      <w:r>
        <w:rPr>
          <w:b w:val="0"/>
          <w:i w:val="0"/>
        </w:rPr>
        <w:t>Sachet: house aromatic sachet, tied tight in cheesecloth. Add at hour 4 only.</w:t>
      </w:r>
    </w:p>
    <w:p>
      <w:r>
        <w:rPr>
          <w:b w:val="0"/>
          <w:i w:val="0"/>
        </w:rPr>
        <w:t>Tip: Do not add tomato paste to this stock. Roasting provides the color.</w:t>
      </w:r>
    </w:p>
    <w:p>
      <w:pPr>
        <w:pStyle w:val="Heading2"/>
      </w:pPr>
      <w:r>
        <w:rPr>
          <w:color w:val="C2410C"/>
        </w:rPr>
        <w:t>Equipment and Setup</w:t>
      </w:r>
    </w:p>
    <w:p>
      <w:pPr>
        <w:pStyle w:val="ListBullet"/>
      </w:pPr>
      <w:r>
        <w:rPr>
          <w:b w:val="0"/>
          <w:i w:val="0"/>
        </w:rPr>
        <w:t>Convection oven set to 425°F.</w:t>
      </w:r>
    </w:p>
    <w:p>
      <w:pPr>
        <w:pStyle w:val="ListBullet"/>
      </w:pPr>
      <w:r>
        <w:rPr>
          <w:b w:val="0"/>
          <w:i w:val="0"/>
        </w:rPr>
        <w:t>Full-size sheet pans with racks (for roasting), high-heat spatula, ladle, skimmer.</w:t>
      </w:r>
    </w:p>
    <w:p>
      <w:pPr>
        <w:pStyle w:val="ListBullet"/>
      </w:pPr>
      <w:r>
        <w:rPr>
          <w:b w:val="0"/>
          <w:i w:val="0"/>
        </w:rPr>
        <w:t>Large stockpot suitable for 44 qt water plus bones (leave headspace).</w:t>
      </w:r>
    </w:p>
    <w:p>
      <w:pPr>
        <w:pStyle w:val="ListBullet"/>
      </w:pPr>
      <w:r>
        <w:rPr>
          <w:b w:val="0"/>
          <w:i w:val="0"/>
        </w:rPr>
        <w:t>Heat source capable of holding a bare simmer.</w:t>
      </w:r>
    </w:p>
    <w:p>
      <w:pPr>
        <w:pStyle w:val="ListBullet"/>
      </w:pPr>
      <w:r>
        <w:rPr>
          <w:b w:val="0"/>
          <w:i w:val="0"/>
        </w:rPr>
        <w:t>China cap and fine-mesh strainer.</w:t>
      </w:r>
    </w:p>
    <w:p>
      <w:pPr>
        <w:pStyle w:val="ListBullet"/>
      </w:pPr>
      <w:r>
        <w:rPr>
          <w:b w:val="0"/>
          <w:i w:val="0"/>
        </w:rPr>
        <w:t>4-in hotel pans or 2-gal buckets for chilling and storage (never the full stockpot).</w:t>
      </w:r>
    </w:p>
    <w:p>
      <w:pPr>
        <w:pStyle w:val="ListBullet"/>
      </w:pPr>
      <w:r>
        <w:rPr>
          <w:b w:val="0"/>
          <w:i w:val="0"/>
        </w:rPr>
        <w:t>Ice wands (frozen solid), ice bath bin, thermometer with sanitizing wipes.</w:t>
      </w:r>
    </w:p>
    <w:p>
      <w:pPr>
        <w:pStyle w:val="ListBullet"/>
      </w:pPr>
      <w:r>
        <w:rPr>
          <w:b w:val="0"/>
          <w:i w:val="0"/>
        </w:rPr>
        <w:t>Labels and tape for batch ID, volume, and initials.</w:t>
      </w:r>
    </w:p>
    <w:p>
      <w:pPr>
        <w:pStyle w:val="Heading2"/>
      </w:pPr>
      <w:r>
        <w:rPr>
          <w:color w:val="C2410C"/>
        </w:rPr>
        <w:t>Pre-Flight Checklist</w:t>
      </w:r>
    </w:p>
    <w:p>
      <w:pPr>
        <w:pStyle w:val="ListBullet"/>
      </w:pPr>
      <w:r>
        <w:rPr>
          <w:b w:val="0"/>
          <w:i w:val="0"/>
        </w:rPr>
        <w:t>Bones thawed, dry, and ready (30 lb).</w:t>
      </w:r>
    </w:p>
    <w:p>
      <w:pPr>
        <w:pStyle w:val="ListBullet"/>
      </w:pPr>
      <w:r>
        <w:rPr>
          <w:b w:val="0"/>
          <w:i w:val="0"/>
        </w:rPr>
        <w:t>Oven at 425°F; racks middle-high.</w:t>
      </w:r>
    </w:p>
    <w:p>
      <w:pPr>
        <w:pStyle w:val="ListBullet"/>
      </w:pPr>
      <w:r>
        <w:rPr>
          <w:b w:val="0"/>
          <w:i w:val="0"/>
        </w:rPr>
        <w:t>Ice wands frozen; ice bath set.</w:t>
      </w:r>
    </w:p>
    <w:p>
      <w:pPr>
        <w:pStyle w:val="ListBullet"/>
      </w:pPr>
      <w:r>
        <w:rPr>
          <w:b w:val="0"/>
          <w:i w:val="0"/>
        </w:rPr>
        <w:t>All containers, strainers, and tools clean and ready.</w:t>
      </w:r>
    </w:p>
    <w:p>
      <w:pPr>
        <w:pStyle w:val="ListBullet"/>
      </w:pPr>
      <w:r>
        <w:rPr>
          <w:b w:val="0"/>
          <w:i w:val="0"/>
        </w:rPr>
        <w:t>Space cleared in walk-in for shallow pans/buckets.</w:t>
      </w:r>
    </w:p>
    <w:p>
      <w:pPr>
        <w:pStyle w:val="Heading2"/>
      </w:pPr>
      <w:r>
        <w:rPr>
          <w:color w:val="C2410C"/>
        </w:rPr>
        <w:t>Procedure</w:t>
      </w:r>
    </w:p>
    <w:p>
      <w:pPr>
        <w:pStyle w:val="ListNumber"/>
      </w:pPr>
      <w:r>
        <w:rPr>
          <w:b w:val="0"/>
          <w:i w:val="0"/>
        </w:rPr>
        <w:t>Roast the bones</w:t>
      </w:r>
    </w:p>
    <w:p>
      <w:pPr>
        <w:pStyle w:val="ListBullet2"/>
      </w:pPr>
      <w:r>
        <w:rPr>
          <w:b w:val="0"/>
          <w:i w:val="0"/>
        </w:rPr>
        <w:t>Spread 30 lb chicken backs on racks over sheet pans. Do not crowd.</w:t>
      </w:r>
    </w:p>
    <w:p>
      <w:pPr>
        <w:pStyle w:val="ListBullet2"/>
      </w:pPr>
      <w:r>
        <w:rPr>
          <w:b w:val="0"/>
          <w:i w:val="0"/>
        </w:rPr>
        <w:t>Roast at 425°F until deep golden (≈ 45 min). Rotate pans midway if needed.</w:t>
      </w:r>
    </w:p>
    <w:p>
      <w:pPr>
        <w:pStyle w:val="ListBullet2"/>
      </w:pPr>
      <w:r>
        <w:rPr>
          <w:b w:val="0"/>
          <w:i w:val="0"/>
        </w:rPr>
        <w:t>Drain rendered fat; reserve separately for discard once cooled.</w:t>
      </w:r>
    </w:p>
    <w:p>
      <w:pPr>
        <w:pStyle w:val="ListNumber"/>
      </w:pPr>
      <w:r>
        <w:rPr>
          <w:b w:val="0"/>
          <w:i w:val="0"/>
        </w:rPr>
        <w:t>Start the stock</w:t>
      </w:r>
    </w:p>
    <w:p>
      <w:pPr>
        <w:pStyle w:val="ListBullet2"/>
      </w:pPr>
      <w:r>
        <w:rPr>
          <w:b w:val="0"/>
          <w:i w:val="0"/>
        </w:rPr>
        <w:t>Transfer roasted backs to the stockpot. Cover with 44 qt cold water.</w:t>
      </w:r>
    </w:p>
    <w:p>
      <w:pPr>
        <w:pStyle w:val="ListBullet2"/>
      </w:pPr>
      <w:r>
        <w:rPr>
          <w:b w:val="0"/>
          <w:i w:val="0"/>
        </w:rPr>
        <w:t>Bring to a bare simmer. Skim steadily as foam rises. Do not boil.</w:t>
      </w:r>
    </w:p>
    <w:p>
      <w:pPr>
        <w:pStyle w:val="ListNumber"/>
      </w:pPr>
      <w:r>
        <w:rPr>
          <w:b w:val="0"/>
          <w:i w:val="0"/>
        </w:rPr>
        <w:t>Build flavor and hold a gentle simmer</w:t>
      </w:r>
    </w:p>
    <w:p>
      <w:pPr>
        <w:pStyle w:val="ListBullet2"/>
      </w:pPr>
      <w:r>
        <w:rPr>
          <w:b w:val="0"/>
          <w:i w:val="0"/>
        </w:rPr>
        <w:t>Maintain a bare simmer with minimal movement. Skim as needed.</w:t>
      </w:r>
    </w:p>
    <w:p>
      <w:pPr>
        <w:pStyle w:val="ListBullet2"/>
      </w:pPr>
      <w:r>
        <w:rPr>
          <w:b w:val="0"/>
          <w:i w:val="0"/>
        </w:rPr>
        <w:t>At hour 4, add mirepoix (6 lb) and the sachet. Push under the surface.</w:t>
      </w:r>
    </w:p>
    <w:p>
      <w:pPr>
        <w:pStyle w:val="ListBullet2"/>
      </w:pPr>
      <w:r>
        <w:rPr>
          <w:b w:val="0"/>
          <w:i w:val="0"/>
        </w:rPr>
        <w:t>Simmer 6 h total. Keep the liquid clear; adjust heat to avoid boiling.</w:t>
      </w:r>
    </w:p>
    <w:p>
      <w:pPr>
        <w:pStyle w:val="ListNumber"/>
      </w:pPr>
      <w:r>
        <w:rPr>
          <w:b w:val="0"/>
          <w:i w:val="0"/>
        </w:rPr>
        <w:t>Strain</w:t>
      </w:r>
    </w:p>
    <w:p>
      <w:pPr>
        <w:pStyle w:val="ListBullet2"/>
      </w:pPr>
      <w:r>
        <w:rPr>
          <w:b w:val="0"/>
          <w:i w:val="0"/>
        </w:rPr>
        <w:t>Kill the heat. Lift out bulk solids with a spider, then strain through a china cap into a clean vessel.</w:t>
      </w:r>
    </w:p>
    <w:p>
      <w:pPr>
        <w:pStyle w:val="ListBullet2"/>
      </w:pPr>
      <w:r>
        <w:rPr>
          <w:b w:val="0"/>
          <w:i w:val="0"/>
        </w:rPr>
        <w:t>Final pass through a fine-mesh strainer for clarity.</w:t>
      </w:r>
    </w:p>
    <w:p>
      <w:pPr>
        <w:pStyle w:val="ListBullet2"/>
      </w:pPr>
      <w:r>
        <w:rPr>
          <w:b w:val="0"/>
          <w:i w:val="0"/>
        </w:rPr>
        <w:t>Strain into 4-in hotel pans or 2-gal buckets, never the full stockpot.</w:t>
      </w:r>
    </w:p>
    <w:p>
      <w:pPr>
        <w:pStyle w:val="ListNumber"/>
      </w:pPr>
      <w:r>
        <w:rPr>
          <w:b w:val="0"/>
          <w:i w:val="0"/>
        </w:rPr>
        <w:t>Cool and log</w:t>
      </w:r>
    </w:p>
    <w:p>
      <w:pPr>
        <w:pStyle w:val="ListBullet2"/>
      </w:pPr>
      <w:r>
        <w:rPr>
          <w:b w:val="0"/>
          <w:i w:val="0"/>
        </w:rPr>
        <w:t>Cool immediately using ice wands — follow SOP: Cooling Hot Foods and log temps.</w:t>
      </w:r>
    </w:p>
    <w:p>
      <w:pPr>
        <w:pStyle w:val="ListBullet2"/>
      </w:pPr>
      <w:r>
        <w:rPr>
          <w:b w:val="0"/>
          <w:i w:val="0"/>
        </w:rPr>
        <w:t>Stir with sanitized wand, swap in fresh as they melt. Use an ice bath around pans if needed.</w:t>
      </w:r>
    </w:p>
    <w:p>
      <w:pPr>
        <w:pStyle w:val="ListNumber"/>
      </w:pPr>
      <w:r>
        <w:rPr>
          <w:b w:val="0"/>
          <w:i w:val="0"/>
        </w:rPr>
        <w:t>Store</w:t>
      </w:r>
    </w:p>
    <w:p>
      <w:pPr>
        <w:pStyle w:val="ListBullet2"/>
      </w:pPr>
      <w:r>
        <w:rPr>
          <w:b w:val="0"/>
          <w:i w:val="0"/>
        </w:rPr>
        <w:t>Once ≤ 41°F, cover, label with product name, volume, initials, and time in.</w:t>
      </w:r>
    </w:p>
    <w:p>
      <w:pPr>
        <w:pStyle w:val="ListBullet2"/>
      </w:pPr>
      <w:r>
        <w:rPr>
          <w:b w:val="0"/>
          <w:i w:val="0"/>
        </w:rPr>
        <w:t>Hold refrigerated. Use FIFO.</w:t>
      </w:r>
    </w:p>
    <w:p>
      <w:pPr>
        <w:pStyle w:val="Heading2"/>
      </w:pPr>
      <w:r>
        <w:rPr>
          <w:color w:val="C2410C"/>
        </w:rPr>
        <w:t>Cooling Targets and Actions</w:t>
      </w:r>
    </w:p>
    <w:p>
      <w:r>
        <w:rPr>
          <w:b w:val="0"/>
          <w:i w:val="0"/>
        </w:rPr>
        <w:t>Follow SOP: Cooling Hot Foods. Use this table to verify and take action.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Checkpoint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Target temp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Max time window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What to do if above 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Start (post-strain)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135°F+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Insert ice wands immediately, set in ice bath, vented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Stage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70°F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hours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Add fresh ice wands, stir, split into more shallow pans, increase ice bath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Stage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41°F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more hours (6 hours total)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Replace wands/ice, move to colder shelf, recheck every 30 min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Take and log temps in the cooling log at Start, 1 h, 2 h, 4 h, and when ≤ 41°F.</w:t>
      </w:r>
    </w:p>
    <w:p>
      <w:pPr>
        <w:pStyle w:val="Heading2"/>
      </w:pPr>
      <w:r>
        <w:rPr>
          <w:color w:val="C2410C"/>
        </w:rPr>
        <w:t>Quality Control, Yield, and Tickets</w:t>
      </w:r>
    </w:p>
    <w:p>
      <w:pPr>
        <w:pStyle w:val="ListBullet"/>
      </w:pPr>
      <w:r>
        <w:rPr>
          <w:b w:val="0"/>
          <w:i w:val="0"/>
        </w:rPr>
        <w:t>Skimming: If scum builds, you’re too hot or not skimming enough. Reduce heat.</w:t>
      </w:r>
    </w:p>
    <w:p>
      <w:pPr>
        <w:pStyle w:val="ListBullet"/>
      </w:pPr>
      <w:r>
        <w:rPr>
          <w:b w:val="0"/>
          <w:i w:val="0"/>
        </w:rPr>
        <w:t>Clarity: If cloudy, check that it never boiled and that strainers were clean.</w:t>
      </w:r>
    </w:p>
    <w:p>
      <w:pPr>
        <w:pStyle w:val="ListBullet"/>
      </w:pPr>
      <w:r>
        <w:rPr>
          <w:b w:val="0"/>
          <w:i w:val="0"/>
        </w:rPr>
        <w:t>Flavor: Balanced roasted chicken, light veg. If bitter, vegetables roasted or simmered too long.</w:t>
      </w:r>
    </w:p>
    <w:p>
      <w:pPr>
        <w:pStyle w:val="ListBullet"/>
      </w:pPr>
      <w:r>
        <w:rPr>
          <w:b w:val="0"/>
          <w:i w:val="0"/>
        </w:rPr>
        <w:t>Yield: Expected 32 qt. Report yields under 28 qt on a ticket.</w:t>
      </w:r>
    </w:p>
    <w:p>
      <w:pPr>
        <w:pStyle w:val="ListBullet2"/>
      </w:pPr>
      <w:r>
        <w:rPr>
          <w:b w:val="0"/>
          <w:i w:val="0"/>
        </w:rPr>
        <w:t>Ticket must include: batch name, your initials, start time, simmer time, observed yield, evaporation cause (excess boil, uncovered too high heat), and any spill note.</w:t>
      </w:r>
    </w:p>
    <w:p>
      <w:pPr>
        <w:pStyle w:val="Heading2"/>
      </w:pPr>
      <w:r>
        <w:rPr>
          <w:color w:val="C2410C"/>
        </w:rPr>
        <w:t>Troubleshooting and What-If</w:t>
      </w:r>
    </w:p>
    <w:p>
      <w:pPr>
        <w:pStyle w:val="ListBullet"/>
      </w:pPr>
      <w:r>
        <w:rPr>
          <w:b w:val="0"/>
          <w:i w:val="0"/>
        </w:rPr>
        <w:t>It started boiling: Drop heat immediately. Add 1–2 qt cold water to settle. Resume bare simmer and skim.</w:t>
      </w:r>
    </w:p>
    <w:p>
      <w:pPr>
        <w:pStyle w:val="ListBullet"/>
      </w:pPr>
      <w:r>
        <w:rPr>
          <w:b w:val="0"/>
          <w:i w:val="0"/>
        </w:rPr>
        <w:t>Didn’t reach 70°F in 2 h: Split into more shallow pans, add fresh ice wands, increase ice bath. Notify Samuel Okafor.</w:t>
      </w:r>
    </w:p>
    <w:p>
      <w:pPr>
        <w:pStyle w:val="ListBullet"/>
      </w:pPr>
      <w:r>
        <w:rPr>
          <w:b w:val="0"/>
          <w:i w:val="0"/>
        </w:rPr>
        <w:t>Didn’t reach 41°F in 6 h total: Do not serve. Notify Samuel Okafor for discard decision per SOP.</w:t>
      </w:r>
    </w:p>
    <w:p>
      <w:pPr>
        <w:pStyle w:val="ListBullet"/>
      </w:pPr>
      <w:r>
        <w:rPr>
          <w:b w:val="0"/>
          <w:i w:val="0"/>
        </w:rPr>
        <w:t>Yield low but flavor strong: Top with hot water only if within simmer window and approved by Samuel Okafor; otherwise, keep as is and adjust in recipes.</w:t>
      </w:r>
    </w:p>
    <w:p>
      <w:pPr>
        <w:pStyle w:val="ListBullet"/>
      </w:pPr>
      <w:r>
        <w:rPr>
          <w:b w:val="0"/>
          <w:i w:val="0"/>
        </w:rPr>
        <w:t>Oil slick on top: Let chill; lift solid fat cap before use.</w:t>
      </w:r>
    </w:p>
    <w:p>
      <w:pPr>
        <w:pStyle w:val="ListBullet"/>
      </w:pPr>
      <w:r>
        <w:rPr>
          <w:b w:val="0"/>
          <w:i w:val="0"/>
        </w:rPr>
        <w:t>No ice wands available: Stop and make ice wands or set up an aggressive ice bath; do not park hot stock in the walk-in.</w:t>
      </w:r>
    </w:p>
    <w:p>
      <w:pPr>
        <w:pStyle w:val="Heading2"/>
      </w:pPr>
      <w:r>
        <w:rPr>
          <w:color w:val="C2410C"/>
        </w:rPr>
        <w:t>Cleanup and Waste</w:t>
      </w:r>
    </w:p>
    <w:p>
      <w:pPr>
        <w:pStyle w:val="ListBullet"/>
      </w:pPr>
      <w:r>
        <w:rPr>
          <w:b w:val="0"/>
          <w:i w:val="0"/>
        </w:rPr>
        <w:t>Cool and discard fat into the designated waste bin, never the drain.</w:t>
      </w:r>
    </w:p>
    <w:p>
      <w:pPr>
        <w:pStyle w:val="ListBullet"/>
      </w:pPr>
      <w:r>
        <w:rPr>
          <w:b w:val="0"/>
          <w:i w:val="0"/>
        </w:rPr>
        <w:t>Veg trim and spent bones go to compost or solid waste per house bins.</w:t>
      </w:r>
    </w:p>
    <w:p>
      <w:pPr>
        <w:pStyle w:val="ListBullet"/>
      </w:pPr>
      <w:r>
        <w:rPr>
          <w:b w:val="0"/>
          <w:i w:val="0"/>
        </w:rPr>
        <w:t>Wash, rinse, sanitize all pans, strainers, and tools. Dry and store.</w:t>
      </w:r>
    </w:p>
    <w:p>
      <w:pPr>
        <w:pStyle w:val="ListBullet"/>
      </w:pPr>
      <w:r>
        <w:rPr>
          <w:b w:val="0"/>
          <w:i w:val="0"/>
        </w:rPr>
        <w:t>Clean oven sheet pans while still warm; deglaze stuck bits into the stock during simmer if they are not burnt.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DOC-REC-005 · Roasted Chicken Stock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Roasted Chicken Stock</dc:title>
  <dc:subject>recipe</dc:subject>
  <dc:creator>Samuel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