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2410C"/>
        </w:rPr>
        <w:t>Smoked Brisket (Texas style)</w:t>
      </w:r>
    </w:p>
    <w:p>
      <w:r>
        <w:rPr>
          <w:b w:val="0"/>
          <w:i w:val="0"/>
        </w:rPr>
        <w:t>Owner: Priya Nair (Sous Chef, Grill)</w:t>
      </w:r>
    </w:p>
    <w:p>
      <w:r>
        <w:rPr>
          <w:b w:val="0"/>
          <w:i w:val="0"/>
        </w:rPr>
        <w:t>Summary: 14-hour post-oak smoke, salt-and-pepper rub, wrap at 165°F, hold at 150°F.</w:t>
      </w:r>
    </w:p>
    <w:p>
      <w:pPr>
        <w:pStyle w:val="Heading2"/>
      </w:pPr>
      <w:r>
        <w:rPr>
          <w:color w:val="C2410C"/>
        </w:rPr>
        <w:t>Core Specs (do not change)</w:t>
      </w:r>
    </w:p>
    <w:p>
      <w:pPr>
        <w:pStyle w:val="ListBullet"/>
      </w:pPr>
      <w:r>
        <w:rPr>
          <w:b w:val="0"/>
          <w:i w:val="0"/>
        </w:rPr>
        <w:t>Yield: 1 packer brisket (12–14 lb raw) ≈ 26 portions of 6 oz.</w:t>
      </w:r>
    </w:p>
    <w:p>
      <w:r>
        <w:rPr>
          <w:b w:val="0"/>
          <w:i w:val="0"/>
        </w:rPr>
        <w:t>Rub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Ingredient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Amount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Kosher salt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 part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16-mesh black pepper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 part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Granulated garlic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¼ part</w:t>
            </w:r>
          </w:p>
        </w:tc>
      </w:tr>
    </w:tbl>
    <w:p/>
    <w:p>
      <w:r>
        <w:rPr>
          <w:b w:val="0"/>
          <w:i w:val="0"/>
        </w:rPr>
        <w:t>Method</w:t>
      </w:r>
    </w:p>
    <w:p>
      <w:pPr>
        <w:pStyle w:val="ListNumber"/>
      </w:pPr>
      <w:r>
        <w:rPr>
          <w:b w:val="0"/>
          <w:i w:val="0"/>
        </w:rPr>
        <w:t>Trim fat cap to ¼ in. Rub the night before; hold uncovered at 41°F or below.</w:t>
      </w:r>
    </w:p>
    <w:p>
      <w:pPr>
        <w:pStyle w:val="ListNumber"/>
      </w:pPr>
      <w:r>
        <w:rPr>
          <w:b w:val="0"/>
          <w:i w:val="0"/>
        </w:rPr>
        <w:t>Smoke at 250°F with post oak until internal hits 165°F and bark is set (≈ 8 h).</w:t>
      </w:r>
    </w:p>
    <w:p>
      <w:pPr>
        <w:pStyle w:val="ListNumber"/>
      </w:pPr>
      <w:r>
        <w:rPr>
          <w:b w:val="0"/>
          <w:i w:val="0"/>
        </w:rPr>
        <w:t>Wrap in butcher paper; continue to 203°F probe-tender (≈ 4–6 h).</w:t>
      </w:r>
    </w:p>
    <w:p>
      <w:pPr>
        <w:pStyle w:val="ListNumber"/>
      </w:pPr>
      <w:r>
        <w:rPr>
          <w:b w:val="0"/>
          <w:i w:val="0"/>
        </w:rPr>
        <w:t>Rest 1 h, then hold in the Alto-Shaam at 150°F. Discard after 6 h in hold.</w:t>
      </w:r>
    </w:p>
    <w:p>
      <w:r>
        <w:rPr>
          <w:b w:val="0"/>
          <w:i w:val="0"/>
        </w:rPr>
        <w:t>Service</w:t>
      </w:r>
    </w:p>
    <w:p>
      <w:pPr>
        <w:pStyle w:val="ListBullet"/>
      </w:pPr>
      <w:r>
        <w:rPr>
          <w:b w:val="0"/>
          <w:i w:val="0"/>
        </w:rPr>
        <w:t>Slice against the grain, pencil-thick. Point and flat are portioned separately.</w:t>
      </w:r>
    </w:p>
    <w:p>
      <w:pPr>
        <w:pStyle w:val="Heading2"/>
      </w:pPr>
      <w:r>
        <w:rPr>
          <w:color w:val="C2410C"/>
        </w:rPr>
        <w:t>Cut, Trim, and Rub</w:t>
      </w:r>
    </w:p>
    <w:p>
      <w:pPr>
        <w:pStyle w:val="ListNumber"/>
      </w:pPr>
      <w:r>
        <w:rPr>
          <w:b w:val="0"/>
          <w:i w:val="0"/>
        </w:rPr>
        <w:t>Use one whole packer brisket, 12–14 lb raw. Identify the flat and the point; note the grain runs in different directions.</w:t>
      </w:r>
    </w:p>
    <w:p>
      <w:pPr>
        <w:pStyle w:val="ListNumber"/>
      </w:pPr>
      <w:r>
        <w:rPr>
          <w:b w:val="0"/>
          <w:i w:val="0"/>
        </w:rPr>
        <w:t>Square ragged edges; remove hard deckle fat. Leave a clean aerodynamic shape.</w:t>
      </w:r>
    </w:p>
    <w:p>
      <w:pPr>
        <w:pStyle w:val="ListNumber"/>
      </w:pPr>
      <w:r>
        <w:rPr>
          <w:b w:val="0"/>
          <w:i w:val="0"/>
        </w:rPr>
        <w:t>Trim fat cap to ¼ in. across the flat; leave a little more on the point if thin areas need protection.</w:t>
      </w:r>
    </w:p>
    <w:p>
      <w:pPr>
        <w:pStyle w:val="ListNumber"/>
      </w:pPr>
      <w:r>
        <w:rPr>
          <w:b w:val="0"/>
          <w:i w:val="0"/>
        </w:rPr>
        <w:t>Mix rub: 1 part kosher salt, 1 part 16-mesh black pepper, ¼ part granulated garlic. Make enough to coat all surfaces (about ½ cup total per 12–14 lb brisket).</w:t>
      </w:r>
    </w:p>
    <w:p>
      <w:pPr>
        <w:pStyle w:val="ListNumber"/>
      </w:pPr>
      <w:r>
        <w:rPr>
          <w:b w:val="0"/>
          <w:i w:val="0"/>
        </w:rPr>
        <w:t>Light coat of neutral oil optional only on bare meat spots to help adhesion; do not over-oil.</w:t>
      </w:r>
    </w:p>
    <w:p>
      <w:pPr>
        <w:pStyle w:val="ListNumber"/>
      </w:pPr>
      <w:r>
        <w:rPr>
          <w:b w:val="0"/>
          <w:i w:val="0"/>
        </w:rPr>
        <w:t>Season all sides evenly. Press to adhere. No sugar in rub.</w:t>
      </w:r>
    </w:p>
    <w:p>
      <w:pPr>
        <w:pStyle w:val="ListNumber"/>
      </w:pPr>
      <w:r>
        <w:rPr>
          <w:b w:val="0"/>
          <w:i w:val="0"/>
        </w:rPr>
        <w:t>Place on wire rack, sheet pan below. Rub the night before; hold uncovered at 41°F or below to dry-brine and set the surface.</w:t>
      </w:r>
    </w:p>
    <w:p>
      <w:pPr>
        <w:pStyle w:val="Heading2"/>
      </w:pPr>
      <w:r>
        <w:rPr>
          <w:color w:val="C2410C"/>
        </w:rPr>
        <w:t>Smoke Setup and Timeline</w:t>
      </w:r>
    </w:p>
    <w:p>
      <w:pPr>
        <w:pStyle w:val="ListBullet"/>
      </w:pPr>
      <w:r>
        <w:rPr>
          <w:b w:val="0"/>
          <w:i w:val="0"/>
        </w:rPr>
        <w:t>Wood: Post oak only. Use clean-burning splits; avoid smolder.</w:t>
      </w:r>
    </w:p>
    <w:p>
      <w:pPr>
        <w:pStyle w:val="ListBullet"/>
      </w:pPr>
      <w:r>
        <w:rPr>
          <w:b w:val="0"/>
          <w:i w:val="0"/>
        </w:rPr>
        <w:t>Pit temp target: 250°F at grate level. Stabilize before meat goes on.</w:t>
      </w:r>
    </w:p>
    <w:p>
      <w:pPr>
        <w:pStyle w:val="ListBullet"/>
      </w:pPr>
      <w:r>
        <w:rPr>
          <w:b w:val="0"/>
          <w:i w:val="0"/>
        </w:rPr>
        <w:t>Probe placement: Insert a leave-in probe in the thickest part of the flat, tip centered.</w:t>
      </w:r>
    </w:p>
    <w:p>
      <w:pPr>
        <w:pStyle w:val="ListBullet"/>
      </w:pPr>
      <w:r>
        <w:rPr>
          <w:b w:val="0"/>
          <w:i w:val="0"/>
        </w:rPr>
        <w:t>Pan of hot water in pit if needed to stabilize humidity and bark formation.</w:t>
      </w:r>
    </w:p>
    <w:p>
      <w:r>
        <w:rPr>
          <w:b w:val="0"/>
          <w:i w:val="0"/>
        </w:rPr>
        <w:t>Cook schedule guide (actual times vary by size and pit draft):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Stage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Pit Temp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Internal Target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Approx Time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Start to bark set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250°F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165°F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≈ 8 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Wrapped finish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250°F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203°F probe-tender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≈ 4–6 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Rest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Off pit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Carryover settles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 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Hot hold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Alto-Shaam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150°F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Up to 6 h (then discard)</w:t>
            </w:r>
          </w:p>
        </w:tc>
      </w:tr>
    </w:tbl>
    <w:p/>
    <w:p>
      <w:r>
        <w:rPr>
          <w:b w:val="0"/>
          <w:i w:val="0"/>
        </w:rPr>
        <w:t>Notes</w:t>
      </w:r>
    </w:p>
    <w:p>
      <w:pPr>
        <w:pStyle w:val="ListBullet"/>
      </w:pPr>
      <w:r>
        <w:rPr>
          <w:b w:val="0"/>
          <w:i w:val="0"/>
        </w:rPr>
        <w:t>“Probe-tender” means a thermometer probe slides in with butter-like resistance in flat and point around 200–203°F; go by feel at 203°F.</w:t>
      </w:r>
    </w:p>
    <w:p>
      <w:pPr>
        <w:pStyle w:val="ListBullet"/>
      </w:pPr>
      <w:r>
        <w:rPr>
          <w:b w:val="0"/>
          <w:i w:val="0"/>
        </w:rPr>
        <w:t>Expect a stall around 150–170°F. Do not raise pit temp above 275°F.</w:t>
      </w:r>
    </w:p>
    <w:p>
      <w:pPr>
        <w:pStyle w:val="Heading2"/>
      </w:pPr>
      <w:r>
        <w:rPr>
          <w:color w:val="C2410C"/>
        </w:rPr>
        <w:t>Wrapping, Resting, and Holding</w:t>
      </w:r>
    </w:p>
    <w:p>
      <w:pPr>
        <w:pStyle w:val="ListNumber"/>
      </w:pPr>
      <w:r>
        <w:rPr>
          <w:b w:val="0"/>
          <w:i w:val="0"/>
        </w:rPr>
        <w:t>When internal hits 165°F and bark is set (doesn’t scrape off with a fingernail), wrap tight in two layers unwaxed pink butcher paper. Keep seam on top.</w:t>
      </w:r>
    </w:p>
    <w:p>
      <w:pPr>
        <w:pStyle w:val="ListNumber"/>
      </w:pPr>
      <w:r>
        <w:rPr>
          <w:b w:val="0"/>
          <w:i w:val="0"/>
        </w:rPr>
        <w:t>Return to 250°F and cook until 203°F probe-tender (≈ 4–6 h).</w:t>
      </w:r>
    </w:p>
    <w:p>
      <w:pPr>
        <w:pStyle w:val="ListNumber"/>
      </w:pPr>
      <w:r>
        <w:rPr>
          <w:b w:val="0"/>
          <w:i w:val="0"/>
        </w:rPr>
        <w:t>Pull from pit. Vent wrap 2 minutes to stop carryover. Close wrap and rest 1 h on a rack.</w:t>
      </w:r>
    </w:p>
    <w:p>
      <w:pPr>
        <w:pStyle w:val="ListNumber"/>
      </w:pPr>
      <w:r>
        <w:rPr>
          <w:b w:val="0"/>
          <w:i w:val="0"/>
        </w:rPr>
        <w:t>Move wrapped brisket to the Alto-Shaam at 150°F. Place seam up in hotel pan to catch juices.</w:t>
      </w:r>
    </w:p>
    <w:p>
      <w:pPr>
        <w:pStyle w:val="ListNumber"/>
      </w:pPr>
      <w:r>
        <w:rPr>
          <w:b w:val="0"/>
          <w:i w:val="0"/>
        </w:rPr>
        <w:t>Label start of hot hold. Discard after 6 h in hold.</w:t>
      </w:r>
    </w:p>
    <w:p>
      <w:r>
        <w:rPr>
          <w:b w:val="0"/>
          <w:i w:val="0"/>
        </w:rPr>
        <w:t>If not needed for service (do not hot-hold):</w:t>
      </w:r>
    </w:p>
    <w:p>
      <w:pPr>
        <w:pStyle w:val="ListBullet"/>
      </w:pPr>
      <w:r>
        <w:rPr>
          <w:b w:val="0"/>
          <w:i w:val="0"/>
        </w:rPr>
        <w:t>Keep wrapped. Vent briefly, then chill on sheet pan: 135°F→70°F within 2 h, 70°F→41°F within 4 more h. Store covered at 41°F or below.</w:t>
      </w:r>
    </w:p>
    <w:p>
      <w:pPr>
        <w:pStyle w:val="Heading2"/>
      </w:pPr>
      <w:r>
        <w:rPr>
          <w:color w:val="C2410C"/>
        </w:rPr>
        <w:t>Service and Slicing</w:t>
      </w:r>
    </w:p>
    <w:p>
      <w:pPr>
        <w:pStyle w:val="ListBullet"/>
      </w:pPr>
      <w:r>
        <w:rPr>
          <w:b w:val="0"/>
          <w:i w:val="0"/>
        </w:rPr>
        <w:t>Separate point from flat by following the fat seam after the rest.</w:t>
      </w:r>
    </w:p>
    <w:p>
      <w:pPr>
        <w:pStyle w:val="ListBullet"/>
      </w:pPr>
      <w:r>
        <w:rPr>
          <w:b w:val="0"/>
          <w:i w:val="0"/>
        </w:rPr>
        <w:t>Slice against the grain, pencil-thick. Turn the point 90° to stay against grain.</w:t>
      </w:r>
    </w:p>
    <w:p>
      <w:pPr>
        <w:pStyle w:val="ListBullet"/>
      </w:pPr>
      <w:r>
        <w:rPr>
          <w:b w:val="0"/>
          <w:i w:val="0"/>
        </w:rPr>
        <w:t>Portion: 6 oz cooked weight per order. Keep slices from flat and point separate.</w:t>
      </w:r>
    </w:p>
    <w:p>
      <w:pPr>
        <w:pStyle w:val="ListBullet"/>
      </w:pPr>
      <w:r>
        <w:rPr>
          <w:b w:val="0"/>
          <w:i w:val="0"/>
        </w:rPr>
        <w:t>Dip the cut face briefly in collected juices if slices look dry. Do not soak.</w:t>
      </w:r>
    </w:p>
    <w:p>
      <w:pPr>
        <w:pStyle w:val="Heading2"/>
      </w:pPr>
      <w:r>
        <w:rPr>
          <w:color w:val="C2410C"/>
        </w:rPr>
        <w:t>Grill Station Checklists</w:t>
      </w:r>
    </w:p>
    <w:p>
      <w:r>
        <w:rPr>
          <w:b w:val="0"/>
          <w:i w:val="0"/>
        </w:rPr>
        <w:t>Pre-smoke</w:t>
      </w:r>
    </w:p>
    <w:p>
      <w:pPr>
        <w:pStyle w:val="ListBullet"/>
      </w:pPr>
      <w:r>
        <w:rPr>
          <w:b w:val="0"/>
          <w:i w:val="0"/>
        </w:rPr>
        <w:t>Brisket trimmed, rubbed, on rack, uncovered at 41°F or below overnight.</w:t>
      </w:r>
    </w:p>
    <w:p>
      <w:pPr>
        <w:pStyle w:val="ListBullet"/>
      </w:pPr>
      <w:r>
        <w:rPr>
          <w:b w:val="0"/>
          <w:i w:val="0"/>
        </w:rPr>
        <w:t>Post oak splits staged, pit cleaned, thermometers calibrated in ice water at 32°F.</w:t>
      </w:r>
    </w:p>
    <w:p>
      <w:pPr>
        <w:pStyle w:val="ListBullet"/>
      </w:pPr>
      <w:r>
        <w:rPr>
          <w:b w:val="0"/>
          <w:i w:val="0"/>
        </w:rPr>
        <w:t>Butcher paper, towels, hotel pans, probes, gloves ready.</w:t>
      </w:r>
    </w:p>
    <w:p>
      <w:r>
        <w:rPr>
          <w:b w:val="0"/>
          <w:i w:val="0"/>
        </w:rPr>
        <w:t>During smoke</w:t>
      </w:r>
    </w:p>
    <w:p>
      <w:pPr>
        <w:pStyle w:val="ListBullet"/>
      </w:pPr>
      <w:r>
        <w:rPr>
          <w:b w:val="0"/>
          <w:i w:val="0"/>
        </w:rPr>
        <w:t>Maintain clean fire: thin blue smoke, vent wide open, no white billow.</w:t>
      </w:r>
    </w:p>
    <w:p>
      <w:pPr>
        <w:pStyle w:val="ListBullet"/>
      </w:pPr>
      <w:r>
        <w:rPr>
          <w:b w:val="0"/>
          <w:i w:val="0"/>
        </w:rPr>
        <w:t>Log pit temp and internal every hour. Mop not required; do not spritz if bark is forming well.</w:t>
      </w:r>
    </w:p>
    <w:p>
      <w:pPr>
        <w:pStyle w:val="ListBullet"/>
      </w:pPr>
      <w:r>
        <w:rPr>
          <w:b w:val="0"/>
          <w:i w:val="0"/>
        </w:rPr>
        <w:t>Rotate once if pit has hot spots; keep fat cap up if heat is mostly from below.</w:t>
      </w:r>
    </w:p>
    <w:p>
      <w:r>
        <w:rPr>
          <w:b w:val="0"/>
          <w:i w:val="0"/>
        </w:rPr>
        <w:t>Hold and service</w:t>
      </w:r>
    </w:p>
    <w:p>
      <w:pPr>
        <w:pStyle w:val="ListBullet"/>
      </w:pPr>
      <w:r>
        <w:rPr>
          <w:b w:val="0"/>
          <w:i w:val="0"/>
        </w:rPr>
        <w:t>Verify Alto-Shaam 150°F with a thermometer. Track 6 h hold limit.</w:t>
      </w:r>
    </w:p>
    <w:p>
      <w:pPr>
        <w:pStyle w:val="ListBullet"/>
      </w:pPr>
      <w:r>
        <w:rPr>
          <w:b w:val="0"/>
          <w:i w:val="0"/>
        </w:rPr>
        <w:t>Slice to order; keep unsliced portions wrapped to retain moisture.</w:t>
      </w:r>
    </w:p>
    <w:p>
      <w:pPr>
        <w:pStyle w:val="Heading2"/>
      </w:pPr>
      <w:r>
        <w:rPr>
          <w:color w:val="C2410C"/>
        </w:rPr>
        <w:t>Troubleshooting and What To Do If</w:t>
      </w:r>
    </w:p>
    <w:p>
      <w:pPr>
        <w:pStyle w:val="ListBullet"/>
      </w:pPr>
      <w:r>
        <w:rPr>
          <w:b w:val="0"/>
          <w:i w:val="0"/>
        </w:rPr>
        <w:t>Bark too light at 165°F: Delay wrap 30–60 min until bark is set. Do not exceed 275°F.</w:t>
      </w:r>
    </w:p>
    <w:p>
      <w:pPr>
        <w:pStyle w:val="ListBullet"/>
      </w:pPr>
      <w:r>
        <w:rPr>
          <w:b w:val="0"/>
          <w:i w:val="0"/>
        </w:rPr>
        <w:t>Bark too dark early: Check for dirty smoke. Reduce wood load, open vents, add dry split for cleaner burn.</w:t>
      </w:r>
    </w:p>
    <w:p>
      <w:pPr>
        <w:pStyle w:val="ListBullet"/>
      </w:pPr>
      <w:r>
        <w:rPr>
          <w:b w:val="0"/>
          <w:i w:val="0"/>
        </w:rPr>
        <w:t>Stuck in stall past 10 h: Confirm probe accuracy. If pit steady at 250°F, wrap and push to finish; do not raise above 275°F.</w:t>
      </w:r>
    </w:p>
    <w:p>
      <w:pPr>
        <w:pStyle w:val="ListBullet"/>
      </w:pPr>
      <w:r>
        <w:rPr>
          <w:b w:val="0"/>
          <w:i w:val="0"/>
        </w:rPr>
        <w:t>Underdone at 203°F (still tight): Keep wrapped and continue in 10–15 min increments until probe-tender.</w:t>
      </w:r>
    </w:p>
    <w:p>
      <w:pPr>
        <w:pStyle w:val="ListBullet"/>
      </w:pPr>
      <w:r>
        <w:rPr>
          <w:b w:val="0"/>
          <w:i w:val="0"/>
        </w:rPr>
        <w:t>Overdone (crumbly slices): Switch to thicker slices; prioritize point meat; use ends for chopped applications only if not in hot hold over 6 h.</w:t>
      </w:r>
    </w:p>
    <w:p>
      <w:pPr>
        <w:pStyle w:val="ListBullet"/>
      </w:pPr>
      <w:r>
        <w:rPr>
          <w:b w:val="0"/>
          <w:i w:val="0"/>
        </w:rPr>
        <w:t>Running late: After wrap, you can finish in 250°F convection oven to target; wood flavor is already set.</w:t>
      </w:r>
    </w:p>
    <w:p>
      <w:pPr>
        <w:pStyle w:val="ListBullet"/>
      </w:pPr>
      <w:r>
        <w:rPr>
          <w:b w:val="0"/>
          <w:i w:val="0"/>
        </w:rPr>
        <w:t>Running early: Rest 1 h, then hot-hold at 150°F. Do not exceed 6 h in hold; discard after 6 h in hold.</w:t>
      </w:r>
    </w:p>
    <w:p>
      <w:pPr>
        <w:pStyle w:val="Heading2"/>
      </w:pPr>
      <w:r>
        <w:rPr>
          <w:color w:val="C2410C"/>
        </w:rPr>
        <w:t>Food Safety and Quality Notes</w:t>
      </w:r>
    </w:p>
    <w:p>
      <w:pPr>
        <w:pStyle w:val="ListBullet"/>
      </w:pPr>
      <w:r>
        <w:rPr>
          <w:b w:val="0"/>
          <w:i w:val="0"/>
        </w:rPr>
        <w:t>Keep raw brisket at 41°F or below before cooking. Avoid temperature abuse during rub and load.</w:t>
      </w:r>
    </w:p>
    <w:p>
      <w:pPr>
        <w:pStyle w:val="ListBullet"/>
      </w:pPr>
      <w:r>
        <w:rPr>
          <w:b w:val="0"/>
          <w:i w:val="0"/>
        </w:rPr>
        <w:t>Minimum hot-hold is 135°F; we hold at 150°F for quality and safety. Discard after 6 h in hold.</w:t>
      </w:r>
    </w:p>
    <w:p>
      <w:pPr>
        <w:pStyle w:val="ListBullet"/>
      </w:pPr>
      <w:r>
        <w:rPr>
          <w:b w:val="0"/>
          <w:i w:val="0"/>
        </w:rPr>
        <w:t>Use clean gloves for slicing. Sanitize board every 4 hours or when switching tasks.</w:t>
      </w:r>
    </w:p>
    <w:p>
      <w:pPr>
        <w:pStyle w:val="ListBullet"/>
      </w:pPr>
      <w:r>
        <w:rPr>
          <w:b w:val="0"/>
          <w:i w:val="0"/>
        </w:rPr>
        <w:t>Never reuse butcher paper from raw or cooked product. Replace if torn or soaked through.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DOC-REC-001 · Smoked Brisket (Texas style) · Hearthline Kitchen (illustrative content)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Smoked Brisket (Texas style)</dc:title>
  <dc:subject>recipe</dc:subject>
  <dc:creator>Priya Nair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